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DATASHEET DỮ LIỆU</w:t>
      </w:r>
    </w:p>
    <w:p>
      <w:pPr>
        <w:jc w:val="center"/>
      </w:pPr>
      <w:r>
        <w:rPr>
          <w:b/>
          <w:sz w:val="32"/>
        </w:rPr>
        <w:t>HỆ THỐNG PHÂN LOẠI SINH VIÊN</w:t>
      </w:r>
    </w:p>
    <w:p/>
    <w:p>
      <w:pPr>
        <w:pStyle w:val="Heading1"/>
      </w:pPr>
      <w:r>
        <w:t>1. TỔNG QUAN HỆ THỐNG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Thông tin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Chi tiết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Supabase (PostgreSQL)</w:t>
            </w:r>
          </w:p>
        </w:tc>
      </w:tr>
      <w:tr>
        <w:tc>
          <w:tcPr>
            <w:tcW w:type="dxa" w:w="4320"/>
          </w:tcPr>
          <w:p>
            <w:r>
              <w:t>Số bảng dữ liệu</w:t>
            </w:r>
          </w:p>
        </w:tc>
        <w:tc>
          <w:tcPr>
            <w:tcW w:type="dxa" w:w="4320"/>
          </w:tcPr>
          <w:p>
            <w:r>
              <w:t>7 bảng</w:t>
            </w:r>
          </w:p>
        </w:tc>
      </w:tr>
      <w:tr>
        <w:tc>
          <w:tcPr>
            <w:tcW w:type="dxa" w:w="4320"/>
          </w:tcPr>
          <w:p>
            <w:r>
              <w:t>Tổng số sinh viên</w:t>
            </w:r>
          </w:p>
        </w:tc>
        <w:tc>
          <w:tcPr>
            <w:tcW w:type="dxa" w:w="4320"/>
          </w:tcPr>
          <w:p>
            <w:r>
              <w:t>~300</w:t>
            </w:r>
          </w:p>
        </w:tc>
      </w:tr>
      <w:tr>
        <w:tc>
          <w:tcPr>
            <w:tcW w:type="dxa" w:w="4320"/>
          </w:tcPr>
          <w:p>
            <w:r>
              <w:t>Số môn học</w:t>
            </w:r>
          </w:p>
        </w:tc>
        <w:tc>
          <w:tcPr>
            <w:tcW w:type="dxa" w:w="4320"/>
          </w:tcPr>
          <w:p>
            <w:r>
              <w:t>4 môn</w:t>
            </w:r>
          </w:p>
        </w:tc>
      </w:tr>
      <w:tr>
        <w:tc>
          <w:tcPr>
            <w:tcW w:type="dxa" w:w="4320"/>
          </w:tcPr>
          <w:p>
            <w:r>
              <w:t>Số kỹ năng đánh giá</w:t>
            </w:r>
          </w:p>
        </w:tc>
        <w:tc>
          <w:tcPr>
            <w:tcW w:type="dxa" w:w="4320"/>
          </w:tcPr>
          <w:p>
            <w:r>
              <w:t>16 kỹ năng</w:t>
            </w:r>
          </w:p>
        </w:tc>
      </w:tr>
      <w:tr>
        <w:tc>
          <w:tcPr>
            <w:tcW w:type="dxa" w:w="4320"/>
          </w:tcPr>
          <w:p>
            <w:r>
              <w:t>Thuật toán ML</w:t>
            </w:r>
          </w:p>
        </w:tc>
        <w:tc>
          <w:tcPr>
            <w:tcW w:type="dxa" w:w="4320"/>
          </w:tcPr>
          <w:p>
            <w:r>
              <w:t>K-means + KNN</w:t>
            </w:r>
          </w:p>
        </w:tc>
      </w:tr>
      <w:tr>
        <w:tc>
          <w:tcPr>
            <w:tcW w:type="dxa" w:w="4320"/>
          </w:tcPr>
          <w:p>
            <w:r>
              <w:t>Phương pháp chuẩn hóa</w:t>
            </w:r>
          </w:p>
        </w:tc>
        <w:tc>
          <w:tcPr>
            <w:tcW w:type="dxa" w:w="4320"/>
          </w:tcPr>
          <w:p>
            <w:r>
              <w:t>MinMax / ZScore / Robust</w:t>
            </w:r>
          </w:p>
        </w:tc>
      </w:tr>
    </w:tbl>
    <w:p/>
    <w:p>
      <w:pPr>
        <w:pStyle w:val="Heading1"/>
      </w:pPr>
      <w:r>
        <w:t>2. CẤU TRÚC DATABASE (7 BẢNG)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  <w:t>STT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Tên bảng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Số bản ghi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Quan hệ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students</w:t>
            </w:r>
          </w:p>
        </w:tc>
        <w:tc>
          <w:tcPr>
            <w:tcW w:type="dxa" w:w="1728"/>
          </w:tcPr>
          <w:p>
            <w:r>
              <w:t>~300</w:t>
            </w:r>
          </w:p>
        </w:tc>
        <w:tc>
          <w:tcPr>
            <w:tcW w:type="dxa" w:w="1728"/>
          </w:tcPr>
          <w:p>
            <w:r>
              <w:t>Bảng chính (PK)</w:t>
            </w:r>
          </w:p>
        </w:tc>
        <w:tc>
          <w:tcPr>
            <w:tcW w:type="dxa" w:w="1728"/>
          </w:tcPr>
          <w:p>
            <w:r>
              <w:t>Thông tin cơ bản sinh viên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student_csv_data</w:t>
            </w:r>
          </w:p>
        </w:tc>
        <w:tc>
          <w:tcPr>
            <w:tcW w:type="dxa" w:w="1728"/>
          </w:tcPr>
          <w:p>
            <w:r>
              <w:t>~300</w:t>
            </w:r>
          </w:p>
        </w:tc>
        <w:tc>
          <w:tcPr>
            <w:tcW w:type="dxa" w:w="1728"/>
          </w:tcPr>
          <w:p>
            <w:r>
              <w:t>1:1</w:t>
            </w:r>
          </w:p>
        </w:tc>
        <w:tc>
          <w:tcPr>
            <w:tcW w:type="dxa" w:w="1728"/>
          </w:tcPr>
          <w:p>
            <w:r>
              <w:t>Dữ liệu hành vi học tập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course_scores</w:t>
            </w:r>
          </w:p>
        </w:tc>
        <w:tc>
          <w:tcPr>
            <w:tcW w:type="dxa" w:w="1728"/>
          </w:tcPr>
          <w:p>
            <w:r>
              <w:t>~1,200</w:t>
            </w:r>
          </w:p>
        </w:tc>
        <w:tc>
          <w:tcPr>
            <w:tcW w:type="dxa" w:w="1728"/>
          </w:tcPr>
          <w:p>
            <w:r>
              <w:t>1:N (4 môn/SV)</w:t>
            </w:r>
          </w:p>
        </w:tc>
        <w:tc>
          <w:tcPr>
            <w:tcW w:type="dxa" w:w="1728"/>
          </w:tcPr>
          <w:p>
            <w:r>
              <w:t>Điểm từng môn học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skill_evaluations</w:t>
            </w:r>
          </w:p>
        </w:tc>
        <w:tc>
          <w:tcPr>
            <w:tcW w:type="dxa" w:w="1728"/>
          </w:tcPr>
          <w:p>
            <w:r>
              <w:t>~4,800</w:t>
            </w:r>
          </w:p>
        </w:tc>
        <w:tc>
          <w:tcPr>
            <w:tcW w:type="dxa" w:w="1728"/>
          </w:tcPr>
          <w:p>
            <w:r>
              <w:t>1:N (16 KN/SV)</w:t>
            </w:r>
          </w:p>
        </w:tc>
        <w:tc>
          <w:tcPr>
            <w:tcW w:type="dxa" w:w="1728"/>
          </w:tcPr>
          <w:p>
            <w:r>
              <w:t>Đánh giá kỹ năng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classifications</w:t>
            </w:r>
          </w:p>
        </w:tc>
        <w:tc>
          <w:tcPr>
            <w:tcW w:type="dxa" w:w="1728"/>
          </w:tcPr>
          <w:p>
            <w:r>
              <w:t>~300</w:t>
            </w:r>
          </w:p>
        </w:tc>
        <w:tc>
          <w:tcPr>
            <w:tcW w:type="dxa" w:w="1728"/>
          </w:tcPr>
          <w:p>
            <w:r>
              <w:t>1:1</w:t>
            </w:r>
          </w:p>
        </w:tc>
        <w:tc>
          <w:tcPr>
            <w:tcW w:type="dxa" w:w="1728"/>
          </w:tcPr>
          <w:p>
            <w:r>
              <w:t>Kết quả phân loại ML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integrated_scores</w:t>
            </w:r>
          </w:p>
        </w:tc>
        <w:tc>
          <w:tcPr>
            <w:tcW w:type="dxa" w:w="1728"/>
          </w:tcPr>
          <w:p>
            <w:r>
              <w:t>~300</w:t>
            </w:r>
          </w:p>
        </w:tc>
        <w:tc>
          <w:tcPr>
            <w:tcW w:type="dxa" w:w="1728"/>
          </w:tcPr>
          <w:p>
            <w:r>
              <w:t>1:1</w:t>
            </w:r>
          </w:p>
        </w:tc>
        <w:tc>
          <w:tcPr>
            <w:tcW w:type="dxa" w:w="1728"/>
          </w:tcPr>
          <w:p>
            <w:r>
              <w:t>Điểm tích hợp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exercise_details</w:t>
            </w:r>
          </w:p>
        </w:tc>
        <w:tc>
          <w:tcPr>
            <w:tcW w:type="dxa" w:w="1728"/>
          </w:tcPr>
          <w:p>
            <w:r>
              <w:t>~15,000+</w:t>
            </w:r>
          </w:p>
        </w:tc>
        <w:tc>
          <w:tcPr>
            <w:tcW w:type="dxa" w:w="1728"/>
          </w:tcPr>
          <w:p>
            <w:r>
              <w:t>1:N</w:t>
            </w:r>
          </w:p>
        </w:tc>
        <w:tc>
          <w:tcPr>
            <w:tcW w:type="dxa" w:w="1728"/>
          </w:tcPr>
          <w:p>
            <w:r>
              <w:t>Chi tiết bài tập</w:t>
            </w:r>
          </w:p>
        </w:tc>
      </w:tr>
    </w:tbl>
    <w:p/>
    <w:p>
      <w:pPr>
        <w:pStyle w:val="Heading1"/>
      </w:pPr>
      <w:r>
        <w:t>3. CHI TIẾT CÁC BẢNG DỮ LIỆU</w:t>
      </w:r>
    </w:p>
    <w:p>
      <w:pPr>
        <w:pStyle w:val="Heading2"/>
      </w:pPr>
      <w:r>
        <w:t>3.1. Bảng students - Thông tin sinh viên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2EFDA"/>
          </w:tcPr>
          <w:p>
            <w:r>
              <w:rPr>
                <w:b/>
              </w:rPr>
              <w:t>Tên cột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Kiểu dữ liệu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Ví dụ</w:t>
            </w:r>
          </w:p>
        </w:tc>
      </w:tr>
      <w:tr>
        <w:tc>
          <w:tcPr>
            <w:tcW w:type="dxa" w:w="2160"/>
          </w:tcPr>
          <w:p>
            <w:r>
              <w:t>student_id</w:t>
            </w:r>
          </w:p>
        </w:tc>
        <w:tc>
          <w:tcPr>
            <w:tcW w:type="dxa" w:w="2160"/>
          </w:tcPr>
          <w:p>
            <w:r>
              <w:t>INTEGER (PK)</w:t>
            </w:r>
          </w:p>
        </w:tc>
        <w:tc>
          <w:tcPr>
            <w:tcW w:type="dxa" w:w="2160"/>
          </w:tcPr>
          <w:p>
            <w:r>
              <w:t>Mã sinh viên duy nhất</w:t>
            </w:r>
          </w:p>
        </w:tc>
        <w:tc>
          <w:tcPr>
            <w:tcW w:type="dxa" w:w="2160"/>
          </w:tcPr>
          <w:p>
            <w:r>
              <w:t>125001001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Họ và tên</w:t>
            </w:r>
          </w:p>
        </w:tc>
        <w:tc>
          <w:tcPr>
            <w:tcW w:type="dxa" w:w="2160"/>
          </w:tcPr>
          <w:p>
            <w:r>
              <w:t>Nguyễn Văn A</w:t>
            </w:r>
          </w:p>
        </w:tc>
      </w:tr>
      <w:tr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Lớp học</w:t>
            </w:r>
          </w:p>
        </w:tc>
        <w:tc>
          <w:tcPr>
            <w:tcW w:type="dxa" w:w="2160"/>
          </w:tcPr>
          <w:p>
            <w:r>
              <w:t>22CT111</w:t>
            </w:r>
          </w:p>
        </w:tc>
      </w:tr>
      <w:tr>
        <w:tc>
          <w:tcPr>
            <w:tcW w:type="dxa" w:w="2160"/>
          </w:tcPr>
          <w:p>
            <w:r>
              <w:t>khoa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Khoa</w:t>
            </w:r>
          </w:p>
        </w:tc>
        <w:tc>
          <w:tcPr>
            <w:tcW w:type="dxa" w:w="2160"/>
          </w:tcPr>
          <w:p>
            <w:r>
              <w:t>CNTT</w:t>
            </w:r>
          </w:p>
        </w:tc>
      </w:tr>
      <w:tr>
        <w:tc>
          <w:tcPr>
            <w:tcW w:type="dxa" w:w="2160"/>
          </w:tcPr>
          <w:p>
            <w:r>
              <w:t>sex</w:t>
            </w:r>
          </w:p>
        </w:tc>
        <w:tc>
          <w:tcPr>
            <w:tcW w:type="dxa" w:w="2160"/>
          </w:tcPr>
          <w:p>
            <w:r>
              <w:t>VARCHAR(10)</w:t>
            </w:r>
          </w:p>
        </w:tc>
        <w:tc>
          <w:tcPr>
            <w:tcW w:type="dxa" w:w="2160"/>
          </w:tcPr>
          <w:p>
            <w:r>
              <w:t>Giới tính</w:t>
            </w:r>
          </w:p>
        </w:tc>
        <w:tc>
          <w:tcPr>
            <w:tcW w:type="dxa" w:w="2160"/>
          </w:tcPr>
          <w:p>
            <w:r>
              <w:t>Nam</w:t>
            </w:r>
          </w:p>
        </w:tc>
      </w:tr>
    </w:tbl>
    <w:p/>
    <w:p>
      <w:pPr>
        <w:pStyle w:val="Heading2"/>
      </w:pPr>
      <w:r>
        <w:t>3.2. Bảng student_csv_data - Dữ liệu hành vi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2EFDA"/>
          </w:tcPr>
          <w:p>
            <w:r>
              <w:rPr>
                <w:b/>
              </w:rPr>
              <w:t>Tên cột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Kiểu dữ liệu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Giá trị</w:t>
            </w:r>
          </w:p>
        </w:tc>
      </w:tr>
      <w:tr>
        <w:tc>
          <w:tcPr>
            <w:tcW w:type="dxa" w:w="2160"/>
          </w:tcPr>
          <w:p>
            <w:r>
              <w:t>student_id</w:t>
            </w:r>
          </w:p>
        </w:tc>
        <w:tc>
          <w:tcPr>
            <w:tcW w:type="dxa" w:w="2160"/>
          </w:tcPr>
          <w:p>
            <w:r>
              <w:t>INTEGER (FK)</w:t>
            </w:r>
          </w:p>
        </w:tc>
        <w:tc>
          <w:tcPr>
            <w:tcW w:type="dxa" w:w="2160"/>
          </w:tcPr>
          <w:p>
            <w:r>
              <w:t>Mã sinh viên</w:t>
            </w:r>
          </w:p>
        </w:tc>
        <w:tc>
          <w:tcPr>
            <w:tcW w:type="dxa" w:w="2160"/>
          </w:tcPr>
          <w:p>
            <w:r>
              <w:t>125001001</w:t>
            </w:r>
          </w:p>
        </w:tc>
      </w:tr>
      <w:tr>
        <w:tc>
          <w:tcPr>
            <w:tcW w:type="dxa" w:w="2160"/>
          </w:tcPr>
          <w:p>
            <w:r>
              <w:t>midterm_score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Điểm giữa kỳ</w:t>
            </w:r>
          </w:p>
        </w:tc>
        <w:tc>
          <w:tcPr>
            <w:tcW w:type="dxa" w:w="2160"/>
          </w:tcPr>
          <w:p>
            <w:r>
              <w:t>0-10</w:t>
            </w:r>
          </w:p>
        </w:tc>
      </w:tr>
      <w:tr>
        <w:tc>
          <w:tcPr>
            <w:tcW w:type="dxa" w:w="2160"/>
          </w:tcPr>
          <w:p>
            <w:r>
              <w:t>final_score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Điểm cuối kỳ</w:t>
            </w:r>
          </w:p>
        </w:tc>
        <w:tc>
          <w:tcPr>
            <w:tcW w:type="dxa" w:w="2160"/>
          </w:tcPr>
          <w:p>
            <w:r>
              <w:t>0-10</w:t>
            </w:r>
          </w:p>
        </w:tc>
      </w:tr>
      <w:tr>
        <w:tc>
          <w:tcPr>
            <w:tcW w:type="dxa" w:w="2160"/>
          </w:tcPr>
          <w:p>
            <w:r>
              <w:t>homework_score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Điểm bài tập</w:t>
            </w:r>
          </w:p>
        </w:tc>
        <w:tc>
          <w:tcPr>
            <w:tcW w:type="dxa" w:w="2160"/>
          </w:tcPr>
          <w:p>
            <w:r>
              <w:t>0-10</w:t>
            </w:r>
          </w:p>
        </w:tc>
      </w:tr>
      <w:tr>
        <w:tc>
          <w:tcPr>
            <w:tcW w:type="dxa" w:w="2160"/>
          </w:tcPr>
          <w:p>
            <w:r>
              <w:t>total_score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Điểm tổng kết</w:t>
            </w:r>
          </w:p>
        </w:tc>
        <w:tc>
          <w:tcPr>
            <w:tcW w:type="dxa" w:w="2160"/>
          </w:tcPr>
          <w:p>
            <w:r>
              <w:t>0-10</w:t>
            </w:r>
          </w:p>
        </w:tc>
      </w:tr>
      <w:tr>
        <w:tc>
          <w:tcPr>
            <w:tcW w:type="dxa" w:w="2160"/>
          </w:tcPr>
          <w:p>
            <w:r>
              <w:t>attendance_rate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Tỷ lệ đi học</w:t>
            </w:r>
          </w:p>
        </w:tc>
        <w:tc>
          <w:tcPr>
            <w:tcW w:type="dxa" w:w="2160"/>
          </w:tcPr>
          <w:p>
            <w:r>
              <w:t>0-1 (0%-100%)</w:t>
            </w:r>
          </w:p>
        </w:tc>
      </w:tr>
      <w:tr>
        <w:tc>
          <w:tcPr>
            <w:tcW w:type="dxa" w:w="2160"/>
          </w:tcPr>
          <w:p>
            <w:r>
              <w:t>assignment_completion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Tỷ lệ hoàn thành BT</w:t>
            </w:r>
          </w:p>
        </w:tc>
        <w:tc>
          <w:tcPr>
            <w:tcW w:type="dxa" w:w="2160"/>
          </w:tcPr>
          <w:p>
            <w:r>
              <w:t>0-1</w:t>
            </w:r>
          </w:p>
        </w:tc>
      </w:tr>
      <w:tr>
        <w:tc>
          <w:tcPr>
            <w:tcW w:type="dxa" w:w="2160"/>
          </w:tcPr>
          <w:p>
            <w:r>
              <w:t>study_hours_per_week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Giờ học/tuần</w:t>
            </w:r>
          </w:p>
        </w:tc>
        <w:tc>
          <w:tcPr>
            <w:tcW w:type="dxa" w:w="2160"/>
          </w:tcPr>
          <w:p>
            <w:r>
              <w:t>0-40</w:t>
            </w:r>
          </w:p>
        </w:tc>
      </w:tr>
      <w:tr>
        <w:tc>
          <w:tcPr>
            <w:tcW w:type="dxa" w:w="2160"/>
          </w:tcPr>
          <w:p>
            <w:r>
              <w:t>participation_score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Điểm tham gia</w:t>
            </w:r>
          </w:p>
        </w:tc>
        <w:tc>
          <w:tcPr>
            <w:tcW w:type="dxa" w:w="2160"/>
          </w:tcPr>
          <w:p>
            <w:r>
              <w:t>0-100</w:t>
            </w:r>
          </w:p>
        </w:tc>
      </w:tr>
      <w:tr>
        <w:tc>
          <w:tcPr>
            <w:tcW w:type="dxa" w:w="2160"/>
          </w:tcPr>
          <w:p>
            <w:r>
              <w:t>late_submissions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Số lần nộp muộn</w:t>
            </w:r>
          </w:p>
        </w:tc>
        <w:tc>
          <w:tcPr>
            <w:tcW w:type="dxa" w:w="2160"/>
          </w:tcPr>
          <w:p>
            <w:r>
              <w:t>0-30</w:t>
            </w:r>
          </w:p>
        </w:tc>
      </w:tr>
      <w:tr>
        <w:tc>
          <w:tcPr>
            <w:tcW w:type="dxa" w:w="2160"/>
          </w:tcPr>
          <w:p>
            <w:r>
              <w:t>lms_usage_hours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Giờ sử dụng LMS</w:t>
            </w:r>
          </w:p>
        </w:tc>
        <w:tc>
          <w:tcPr>
            <w:tcW w:type="dxa" w:w="2160"/>
          </w:tcPr>
          <w:p>
            <w:r>
              <w:t>0-100</w:t>
            </w:r>
          </w:p>
        </w:tc>
      </w:tr>
      <w:tr>
        <w:tc>
          <w:tcPr>
            <w:tcW w:type="dxa" w:w="2160"/>
          </w:tcPr>
          <w:p>
            <w:r>
              <w:t>behavior_score_100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Điểm hành vi</w:t>
            </w:r>
          </w:p>
        </w:tc>
        <w:tc>
          <w:tcPr>
            <w:tcW w:type="dxa" w:w="2160"/>
          </w:tcPr>
          <w:p>
            <w:r>
              <w:t>0-100</w:t>
            </w:r>
          </w:p>
        </w:tc>
      </w:tr>
    </w:tbl>
    <w:p/>
    <w:p>
      <w:pPr>
        <w:pStyle w:val="Heading2"/>
      </w:pPr>
      <w:r>
        <w:t>3.3. Bảng course_scores - Điểm môn học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2EFDA"/>
          </w:tcPr>
          <w:p>
            <w:r>
              <w:rPr>
                <w:b/>
              </w:rPr>
              <w:t>Tên cột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Kiểu dữ liệu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Giá trị</w:t>
            </w:r>
          </w:p>
        </w:tc>
      </w:tr>
      <w:tr>
        <w:tc>
          <w:tcPr>
            <w:tcW w:type="dxa" w:w="2160"/>
          </w:tcPr>
          <w:p>
            <w:r>
              <w:t>student_id</w:t>
            </w:r>
          </w:p>
        </w:tc>
        <w:tc>
          <w:tcPr>
            <w:tcW w:type="dxa" w:w="2160"/>
          </w:tcPr>
          <w:p>
            <w:r>
              <w:t>INTEGER (FK)</w:t>
            </w:r>
          </w:p>
        </w:tc>
        <w:tc>
          <w:tcPr>
            <w:tcW w:type="dxa" w:w="2160"/>
          </w:tcPr>
          <w:p>
            <w:r>
              <w:t>Mã sinh viên</w:t>
            </w:r>
          </w:p>
        </w:tc>
        <w:tc>
          <w:tcPr>
            <w:tcW w:type="dxa" w:w="2160"/>
          </w:tcPr>
          <w:p>
            <w:r>
              <w:t>125001001</w:t>
            </w:r>
          </w:p>
        </w:tc>
      </w:tr>
      <w:tr>
        <w:tc>
          <w:tcPr>
            <w:tcW w:type="dxa" w:w="2160"/>
          </w:tcPr>
          <w:p>
            <w:r>
              <w:t>course_code</w:t>
            </w:r>
          </w:p>
        </w:tc>
        <w:tc>
          <w:tcPr>
            <w:tcW w:type="dxa" w:w="2160"/>
          </w:tcPr>
          <w:p>
            <w:r>
              <w:t>VARCHAR(10)</w:t>
            </w:r>
          </w:p>
        </w:tc>
        <w:tc>
          <w:tcPr>
            <w:tcW w:type="dxa" w:w="2160"/>
          </w:tcPr>
          <w:p>
            <w:r>
              <w:t>Mã môn học</w:t>
            </w:r>
          </w:p>
        </w:tc>
        <w:tc>
          <w:tcPr>
            <w:tcW w:type="dxa" w:w="2160"/>
          </w:tcPr>
          <w:p>
            <w:r>
              <w:t>NMLT, KTLT, CTDL, OOP</w:t>
            </w:r>
          </w:p>
        </w:tc>
      </w:tr>
      <w:tr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Điểm tổng môn</w:t>
            </w:r>
          </w:p>
        </w:tc>
        <w:tc>
          <w:tcPr>
            <w:tcW w:type="dxa" w:w="2160"/>
          </w:tcPr>
          <w:p>
            <w:r>
              <w:t>0-10</w:t>
            </w:r>
          </w:p>
        </w:tc>
      </w:tr>
      <w:tr>
        <w:tc>
          <w:tcPr>
            <w:tcW w:type="dxa" w:w="2160"/>
          </w:tcPr>
          <w:p>
            <w:r>
              <w:t>time_minutes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Thời gian làm bài</w:t>
            </w:r>
          </w:p>
        </w:tc>
        <w:tc>
          <w:tcPr>
            <w:tcW w:type="dxa" w:w="2160"/>
          </w:tcPr>
          <w:p>
            <w:r>
              <w:t>0-300 phút</w:t>
            </w:r>
          </w:p>
        </w:tc>
      </w:tr>
      <w:tr>
        <w:tc>
          <w:tcPr>
            <w:tcW w:type="dxa" w:w="2160"/>
          </w:tcPr>
          <w:p>
            <w:r>
              <w:t>midterm_score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Điểm giữa kỳ môn</w:t>
            </w:r>
          </w:p>
        </w:tc>
        <w:tc>
          <w:tcPr>
            <w:tcW w:type="dxa" w:w="2160"/>
          </w:tcPr>
          <w:p>
            <w:r>
              <w:t>0-10</w:t>
            </w:r>
          </w:p>
        </w:tc>
      </w:tr>
      <w:tr>
        <w:tc>
          <w:tcPr>
            <w:tcW w:type="dxa" w:w="2160"/>
          </w:tcPr>
          <w:p>
            <w:r>
              <w:t>final_score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Điểm cuối kỳ môn</w:t>
            </w:r>
          </w:p>
        </w:tc>
        <w:tc>
          <w:tcPr>
            <w:tcW w:type="dxa" w:w="2160"/>
          </w:tcPr>
          <w:p>
            <w:r>
              <w:t>0-10</w:t>
            </w:r>
          </w:p>
        </w:tc>
      </w:tr>
      <w:tr>
        <w:tc>
          <w:tcPr>
            <w:tcW w:type="dxa" w:w="2160"/>
          </w:tcPr>
          <w:p>
            <w:r>
              <w:t>homework_score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Điểm bài tập môn</w:t>
            </w:r>
          </w:p>
        </w:tc>
        <w:tc>
          <w:tcPr>
            <w:tcW w:type="dxa" w:w="2160"/>
          </w:tcPr>
          <w:p>
            <w:r>
              <w:t>0-10</w:t>
            </w:r>
          </w:p>
        </w:tc>
      </w:tr>
    </w:tbl>
    <w:p/>
    <w:p>
      <w:r>
        <w:rPr>
          <w:b/>
        </w:rPr>
        <w:t>Danh sách 4 môn học:</w:t>
      </w:r>
    </w:p>
    <w:p>
      <w:pPr>
        <w:pStyle w:val="ListBullet"/>
      </w:pPr>
      <w:r>
        <w:t>• NMLT - Nhập Môn Lập Trình</w:t>
      </w:r>
    </w:p>
    <w:p>
      <w:pPr>
        <w:pStyle w:val="ListBullet"/>
      </w:pPr>
      <w:r>
        <w:t>• KTLT - Kĩ Thuật Lập Trình</w:t>
      </w:r>
    </w:p>
    <w:p>
      <w:pPr>
        <w:pStyle w:val="ListBullet"/>
      </w:pPr>
      <w:r>
        <w:t>• CTDL - Cấu trúc Dữ Liệu và Giải Thuật</w:t>
      </w:r>
    </w:p>
    <w:p>
      <w:pPr>
        <w:pStyle w:val="ListBullet"/>
      </w:pPr>
      <w:r>
        <w:t>• OOP - Lập Trình Hướng Đối Tượng</w:t>
      </w:r>
    </w:p>
    <w:p/>
    <w:p>
      <w:pPr>
        <w:pStyle w:val="Heading2"/>
      </w:pPr>
      <w:r>
        <w:t>3.4. Bảng skill_evaluations - Đánh giá kỹ năng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2EFDA"/>
          </w:tcPr>
          <w:p>
            <w:r>
              <w:rPr>
                <w:b/>
              </w:rPr>
              <w:t>Tên cột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Kiểu dữ liệu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Giá trị</w:t>
            </w:r>
          </w:p>
        </w:tc>
      </w:tr>
      <w:tr>
        <w:tc>
          <w:tcPr>
            <w:tcW w:type="dxa" w:w="2160"/>
          </w:tcPr>
          <w:p>
            <w:r>
              <w:t>student_id</w:t>
            </w:r>
          </w:p>
        </w:tc>
        <w:tc>
          <w:tcPr>
            <w:tcW w:type="dxa" w:w="2160"/>
          </w:tcPr>
          <w:p>
            <w:r>
              <w:t>INTEGER (FK)</w:t>
            </w:r>
          </w:p>
        </w:tc>
        <w:tc>
          <w:tcPr>
            <w:tcW w:type="dxa" w:w="2160"/>
          </w:tcPr>
          <w:p>
            <w:r>
              <w:t>Mã sinh viên</w:t>
            </w:r>
          </w:p>
        </w:tc>
        <w:tc>
          <w:tcPr>
            <w:tcW w:type="dxa" w:w="2160"/>
          </w:tcPr>
          <w:p>
            <w:r>
              <w:t>125001001</w:t>
            </w:r>
          </w:p>
        </w:tc>
      </w:tr>
      <w:tr>
        <w:tc>
          <w:tcPr>
            <w:tcW w:type="dxa" w:w="2160"/>
          </w:tcPr>
          <w:p>
            <w:r>
              <w:t>course_code</w:t>
            </w:r>
          </w:p>
        </w:tc>
        <w:tc>
          <w:tcPr>
            <w:tcW w:type="dxa" w:w="2160"/>
          </w:tcPr>
          <w:p>
            <w:r>
              <w:t>VARCHAR(10)</w:t>
            </w:r>
          </w:p>
        </w:tc>
        <w:tc>
          <w:tcPr>
            <w:tcW w:type="dxa" w:w="2160"/>
          </w:tcPr>
          <w:p>
            <w:r>
              <w:t>Mã môn học</w:t>
            </w:r>
          </w:p>
        </w:tc>
        <w:tc>
          <w:tcPr>
            <w:tcW w:type="dxa" w:w="2160"/>
          </w:tcPr>
          <w:p>
            <w:r>
              <w:t>NMLT, KTLT, ...</w:t>
            </w:r>
          </w:p>
        </w:tc>
      </w:tr>
      <w:tr>
        <w:tc>
          <w:tcPr>
            <w:tcW w:type="dxa" w:w="2160"/>
          </w:tcPr>
          <w:p>
            <w:r>
              <w:t>skill_code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Mã kỹ năng</w:t>
            </w:r>
          </w:p>
        </w:tc>
        <w:tc>
          <w:tcPr>
            <w:tcW w:type="dxa" w:w="2160"/>
          </w:tcPr>
          <w:p>
            <w:r>
              <w:t>VARIABLES, LOOPS, ...</w:t>
            </w:r>
          </w:p>
        </w:tc>
      </w:tr>
      <w:tr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Điểm kỹ năng</w:t>
            </w:r>
          </w:p>
        </w:tc>
        <w:tc>
          <w:tcPr>
            <w:tcW w:type="dxa" w:w="2160"/>
          </w:tcPr>
          <w:p>
            <w:r>
              <w:t>0-10</w:t>
            </w:r>
          </w:p>
        </w:tc>
      </w:tr>
      <w:tr>
        <w:tc>
          <w:tcPr>
            <w:tcW w:type="dxa" w:w="2160"/>
          </w:tcPr>
          <w:p>
            <w:r>
              <w:t>level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Mức độ</w:t>
            </w:r>
          </w:p>
        </w:tc>
        <w:tc>
          <w:tcPr>
            <w:tcW w:type="dxa" w:w="2160"/>
          </w:tcPr>
          <w:p>
            <w:r>
              <w:t>Xuất sắc/Khá/TB/Yếu</w:t>
            </w:r>
          </w:p>
        </w:tc>
      </w:tr>
      <w:tr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Đạt hay không</w:t>
            </w:r>
          </w:p>
        </w:tc>
        <w:tc>
          <w:tcPr>
            <w:tcW w:type="dxa" w:w="2160"/>
          </w:tcPr>
          <w:p>
            <w:r>
              <w:t>true (≥5), false (&lt;5)</w:t>
            </w:r>
          </w:p>
        </w:tc>
      </w:tr>
    </w:tbl>
    <w:p/>
    <w:p>
      <w:r>
        <w:rPr>
          <w:b/>
        </w:rPr>
        <w:t>Danh sách 16 kỹ năng (4 kỹ năng × 4 môn):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FF2CC"/>
          </w:tcPr>
          <w:p>
            <w:r>
              <w:rPr>
                <w:b/>
              </w:rPr>
              <w:t>Môn</w:t>
            </w:r>
          </w:p>
        </w:tc>
        <w:tc>
          <w:tcPr>
            <w:tcW w:type="dxa" w:w="1728"/>
            <w:shd w:fill="FFF2CC"/>
          </w:tcPr>
          <w:p>
            <w:r>
              <w:rPr>
                <w:b/>
              </w:rPr>
              <w:t>Kỹ năng 1</w:t>
            </w:r>
          </w:p>
        </w:tc>
        <w:tc>
          <w:tcPr>
            <w:tcW w:type="dxa" w:w="1728"/>
            <w:shd w:fill="FFF2CC"/>
          </w:tcPr>
          <w:p>
            <w:r>
              <w:rPr>
                <w:b/>
              </w:rPr>
              <w:t>Kỹ năng 2</w:t>
            </w:r>
          </w:p>
        </w:tc>
        <w:tc>
          <w:tcPr>
            <w:tcW w:type="dxa" w:w="1728"/>
            <w:shd w:fill="FFF2CC"/>
          </w:tcPr>
          <w:p>
            <w:r>
              <w:rPr>
                <w:b/>
              </w:rPr>
              <w:t>Kỹ năng 3</w:t>
            </w:r>
          </w:p>
        </w:tc>
        <w:tc>
          <w:tcPr>
            <w:tcW w:type="dxa" w:w="1728"/>
            <w:shd w:fill="FFF2CC"/>
          </w:tcPr>
          <w:p>
            <w:r>
              <w:rPr>
                <w:b/>
              </w:rPr>
              <w:t>Kỹ năng 4</w:t>
            </w:r>
          </w:p>
        </w:tc>
      </w:tr>
      <w:tr>
        <w:tc>
          <w:tcPr>
            <w:tcW w:type="dxa" w:w="1728"/>
          </w:tcPr>
          <w:p>
            <w:r>
              <w:t>NMLT</w:t>
            </w:r>
          </w:p>
        </w:tc>
        <w:tc>
          <w:tcPr>
            <w:tcW w:type="dxa" w:w="1728"/>
          </w:tcPr>
          <w:p>
            <w:r>
              <w:t>Biến &amp; Kiểu DL</w:t>
            </w:r>
          </w:p>
        </w:tc>
        <w:tc>
          <w:tcPr>
            <w:tcW w:type="dxa" w:w="1728"/>
          </w:tcPr>
          <w:p>
            <w:r>
              <w:t>Điều khiển</w:t>
            </w:r>
          </w:p>
        </w:tc>
        <w:tc>
          <w:tcPr>
            <w:tcW w:type="dxa" w:w="1728"/>
          </w:tcPr>
          <w:p>
            <w:r>
              <w:t>Vòng lặp</w:t>
            </w:r>
          </w:p>
        </w:tc>
        <w:tc>
          <w:tcPr>
            <w:tcW w:type="dxa" w:w="1728"/>
          </w:tcPr>
          <w:p>
            <w:r>
              <w:t>Hàm</w:t>
            </w:r>
          </w:p>
        </w:tc>
      </w:tr>
      <w:tr>
        <w:tc>
          <w:tcPr>
            <w:tcW w:type="dxa" w:w="1728"/>
          </w:tcPr>
          <w:p>
            <w:r>
              <w:t>KTLT</w:t>
            </w:r>
          </w:p>
        </w:tc>
        <w:tc>
          <w:tcPr>
            <w:tcW w:type="dxa" w:w="1728"/>
          </w:tcPr>
          <w:p>
            <w:r>
              <w:t>Mảng</w:t>
            </w:r>
          </w:p>
        </w:tc>
        <w:tc>
          <w:tcPr>
            <w:tcW w:type="dxa" w:w="1728"/>
          </w:tcPr>
          <w:p>
            <w:r>
              <w:t>Con trỏ</w:t>
            </w:r>
          </w:p>
        </w:tc>
        <w:tc>
          <w:tcPr>
            <w:tcW w:type="dxa" w:w="1728"/>
          </w:tcPr>
          <w:p>
            <w:r>
              <w:t>Chuỗi</w:t>
            </w:r>
          </w:p>
        </w:tc>
        <w:tc>
          <w:tcPr>
            <w:tcW w:type="dxa" w:w="1728"/>
          </w:tcPr>
          <w:p>
            <w:r>
              <w:t>File I/O</w:t>
            </w:r>
          </w:p>
        </w:tc>
      </w:tr>
      <w:tr>
        <w:tc>
          <w:tcPr>
            <w:tcW w:type="dxa" w:w="1728"/>
          </w:tcPr>
          <w:p>
            <w:r>
              <w:t>CTDL</w:t>
            </w:r>
          </w:p>
        </w:tc>
        <w:tc>
          <w:tcPr>
            <w:tcW w:type="dxa" w:w="1728"/>
          </w:tcPr>
          <w:p>
            <w:r>
              <w:t>Linked List</w:t>
            </w:r>
          </w:p>
        </w:tc>
        <w:tc>
          <w:tcPr>
            <w:tcW w:type="dxa" w:w="1728"/>
          </w:tcPr>
          <w:p>
            <w:r>
              <w:t>Stack/Queue</w:t>
            </w:r>
          </w:p>
        </w:tc>
        <w:tc>
          <w:tcPr>
            <w:tcW w:type="dxa" w:w="1728"/>
          </w:tcPr>
          <w:p>
            <w:r>
              <w:t>Cây</w:t>
            </w:r>
          </w:p>
        </w:tc>
        <w:tc>
          <w:tcPr>
            <w:tcW w:type="dxa" w:w="1728"/>
          </w:tcPr>
          <w:p>
            <w:r>
              <w:t>Hash</w:t>
            </w:r>
          </w:p>
        </w:tc>
      </w:tr>
      <w:tr>
        <w:tc>
          <w:tcPr>
            <w:tcW w:type="dxa" w:w="1728"/>
          </w:tcPr>
          <w:p>
            <w:r>
              <w:t>OOP</w:t>
            </w:r>
          </w:p>
        </w:tc>
        <w:tc>
          <w:tcPr>
            <w:tcW w:type="dxa" w:w="1728"/>
          </w:tcPr>
          <w:p>
            <w:r>
              <w:t>Class</w:t>
            </w:r>
          </w:p>
        </w:tc>
        <w:tc>
          <w:tcPr>
            <w:tcW w:type="dxa" w:w="1728"/>
          </w:tcPr>
          <w:p>
            <w:r>
              <w:t>Kế thừa</w:t>
            </w:r>
          </w:p>
        </w:tc>
        <w:tc>
          <w:tcPr>
            <w:tcW w:type="dxa" w:w="1728"/>
          </w:tcPr>
          <w:p>
            <w:r>
              <w:t>Đa hình</w:t>
            </w:r>
          </w:p>
        </w:tc>
        <w:tc>
          <w:tcPr>
            <w:tcW w:type="dxa" w:w="1728"/>
          </w:tcPr>
          <w:p>
            <w:r>
              <w:t>Đóng gói</w:t>
            </w:r>
          </w:p>
        </w:tc>
      </w:tr>
    </w:tbl>
    <w:p/>
    <w:p>
      <w:pPr>
        <w:pStyle w:val="Heading2"/>
      </w:pPr>
      <w:r>
        <w:t>3.5. Bảng classifications - Kết quả phân loại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2EFDA"/>
          </w:tcPr>
          <w:p>
            <w:r>
              <w:rPr>
                <w:b/>
              </w:rPr>
              <w:t>Tên cột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Kiểu dữ liệu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Giá trị</w:t>
            </w:r>
          </w:p>
        </w:tc>
      </w:tr>
      <w:tr>
        <w:tc>
          <w:tcPr>
            <w:tcW w:type="dxa" w:w="2160"/>
          </w:tcPr>
          <w:p>
            <w:r>
              <w:t>student_id</w:t>
            </w:r>
          </w:p>
        </w:tc>
        <w:tc>
          <w:tcPr>
            <w:tcW w:type="dxa" w:w="2160"/>
          </w:tcPr>
          <w:p>
            <w:r>
              <w:t>INTEGER (FK)</w:t>
            </w:r>
          </w:p>
        </w:tc>
        <w:tc>
          <w:tcPr>
            <w:tcW w:type="dxa" w:w="2160"/>
          </w:tcPr>
          <w:p>
            <w:r>
              <w:t>Mã sinh viên</w:t>
            </w:r>
          </w:p>
        </w:tc>
        <w:tc>
          <w:tcPr>
            <w:tcW w:type="dxa" w:w="2160"/>
          </w:tcPr>
          <w:p>
            <w:r>
              <w:t>125001001</w:t>
            </w:r>
          </w:p>
        </w:tc>
      </w:tr>
      <w:tr>
        <w:tc>
          <w:tcPr>
            <w:tcW w:type="dxa" w:w="2160"/>
          </w:tcPr>
          <w:p>
            <w:r>
              <w:t>kmeans_prediction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Dự đoán K-means</w:t>
            </w:r>
          </w:p>
        </w:tc>
        <w:tc>
          <w:tcPr>
            <w:tcW w:type="dxa" w:w="2160"/>
          </w:tcPr>
          <w:p>
            <w:r>
              <w:t>Xuat sac/Kha/TB/Yeu</w:t>
            </w:r>
          </w:p>
        </w:tc>
      </w:tr>
      <w:tr>
        <w:tc>
          <w:tcPr>
            <w:tcW w:type="dxa" w:w="2160"/>
          </w:tcPr>
          <w:p>
            <w:r>
              <w:t>knn_prediction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Dự đoán KNN</w:t>
            </w:r>
          </w:p>
        </w:tc>
        <w:tc>
          <w:tcPr>
            <w:tcW w:type="dxa" w:w="2160"/>
          </w:tcPr>
          <w:p>
            <w:r>
              <w:t>Xuat sac/Kha/TB/Yeu</w:t>
            </w:r>
          </w:p>
        </w:tc>
      </w:tr>
      <w:tr>
        <w:tc>
          <w:tcPr>
            <w:tcW w:type="dxa" w:w="2160"/>
          </w:tcPr>
          <w:p>
            <w:r>
              <w:t>final_level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Kết quả cuối cùng</w:t>
            </w:r>
          </w:p>
        </w:tc>
        <w:tc>
          <w:tcPr>
            <w:tcW w:type="dxa" w:w="2160"/>
          </w:tcPr>
          <w:p>
            <w:r>
              <w:t>Xuat sac/Kha/TB/Yeu</w:t>
            </w:r>
          </w:p>
        </w:tc>
      </w:tr>
      <w:tr>
        <w:tc>
          <w:tcPr>
            <w:tcW w:type="dxa" w:w="2160"/>
          </w:tcPr>
          <w:p>
            <w:r>
              <w:t>normalization_method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Phương pháp chuẩn hóa</w:t>
            </w:r>
          </w:p>
        </w:tc>
        <w:tc>
          <w:tcPr>
            <w:tcW w:type="dxa" w:w="2160"/>
          </w:tcPr>
          <w:p>
            <w:r>
              <w:t>minmax/zscore/robust</w:t>
            </w:r>
          </w:p>
        </w:tc>
      </w:tr>
      <w:tr>
        <w:tc>
          <w:tcPr>
            <w:tcW w:type="dxa" w:w="2160"/>
          </w:tcPr>
          <w:p>
            <w:r>
              <w:t>anomaly_detected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Có bất thường không</w:t>
            </w:r>
          </w:p>
        </w:tc>
        <w:tc>
          <w:tcPr>
            <w:tcW w:type="dxa" w:w="2160"/>
          </w:tcPr>
          <w:p>
            <w:r>
              <w:t>true/false</w:t>
            </w:r>
          </w:p>
        </w:tc>
      </w:tr>
      <w:tr>
        <w:tc>
          <w:tcPr>
            <w:tcW w:type="dxa" w:w="2160"/>
          </w:tcPr>
          <w:p>
            <w:r>
              <w:t>anomaly_reasons</w:t>
            </w:r>
          </w:p>
        </w:tc>
        <w:tc>
          <w:tcPr>
            <w:tcW w:type="dxa" w:w="2160"/>
          </w:tcPr>
          <w:p>
            <w:r>
              <w:t>JSONB</w:t>
            </w:r>
          </w:p>
        </w:tc>
        <w:tc>
          <w:tcPr>
            <w:tcW w:type="dxa" w:w="2160"/>
          </w:tcPr>
          <w:p>
            <w:r>
              <w:t>Lý do bất thường</w:t>
            </w:r>
          </w:p>
        </w:tc>
        <w:tc>
          <w:tcPr>
            <w:tcW w:type="dxa" w:w="2160"/>
          </w:tcPr>
          <w:p>
            <w:r>
              <w:t>["Nộp muộn 15 lần"]</w:t>
            </w:r>
          </w:p>
        </w:tc>
      </w:tr>
    </w:tbl>
    <w:p/>
    <w:p>
      <w:pPr>
        <w:pStyle w:val="Heading2"/>
      </w:pPr>
      <w:r>
        <w:t>3.6. Bảng integrated_scores - Điểm tích hợp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2EFDA"/>
          </w:tcPr>
          <w:p>
            <w:r>
              <w:rPr>
                <w:b/>
              </w:rPr>
              <w:t>Tên cột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Kiểu dữ liệu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Giá trị</w:t>
            </w:r>
          </w:p>
        </w:tc>
      </w:tr>
      <w:tr>
        <w:tc>
          <w:tcPr>
            <w:tcW w:type="dxa" w:w="2160"/>
          </w:tcPr>
          <w:p>
            <w:r>
              <w:t>student_id</w:t>
            </w:r>
          </w:p>
        </w:tc>
        <w:tc>
          <w:tcPr>
            <w:tcW w:type="dxa" w:w="2160"/>
          </w:tcPr>
          <w:p>
            <w:r>
              <w:t>INTEGER (FK)</w:t>
            </w:r>
          </w:p>
        </w:tc>
        <w:tc>
          <w:tcPr>
            <w:tcW w:type="dxa" w:w="2160"/>
          </w:tcPr>
          <w:p>
            <w:r>
              <w:t>Mã sinh viên</w:t>
            </w:r>
          </w:p>
        </w:tc>
        <w:tc>
          <w:tcPr>
            <w:tcW w:type="dxa" w:w="2160"/>
          </w:tcPr>
          <w:p>
            <w:r>
              <w:t>125001001</w:t>
            </w:r>
          </w:p>
        </w:tc>
      </w:tr>
      <w:tr>
        <w:tc>
          <w:tcPr>
            <w:tcW w:type="dxa" w:w="2160"/>
          </w:tcPr>
          <w:p>
            <w:r>
              <w:t>original_score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Điểm gốc</w:t>
            </w:r>
          </w:p>
        </w:tc>
        <w:tc>
          <w:tcPr>
            <w:tcW w:type="dxa" w:w="2160"/>
          </w:tcPr>
          <w:p>
            <w:r>
              <w:t>0-10</w:t>
            </w:r>
          </w:p>
        </w:tc>
      </w:tr>
      <w:tr>
        <w:tc>
          <w:tcPr>
            <w:tcW w:type="dxa" w:w="2160"/>
          </w:tcPr>
          <w:p>
            <w:r>
              <w:t>integrated_score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Điểm tích hợp</w:t>
            </w:r>
          </w:p>
        </w:tc>
        <w:tc>
          <w:tcPr>
            <w:tcW w:type="dxa" w:w="2160"/>
          </w:tcPr>
          <w:p>
            <w:r>
              <w:t>0-10</w:t>
            </w:r>
          </w:p>
        </w:tc>
      </w:tr>
      <w:tr>
        <w:tc>
          <w:tcPr>
            <w:tcW w:type="dxa" w:w="2160"/>
          </w:tcPr>
          <w:p>
            <w:r>
              <w:t>score_difference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Chênh lệch</w:t>
            </w:r>
          </w:p>
        </w:tc>
        <w:tc>
          <w:tcPr>
            <w:tcW w:type="dxa" w:w="2160"/>
          </w:tcPr>
          <w:p>
            <w:r>
              <w:t>-5 đến +5</w:t>
            </w:r>
          </w:p>
        </w:tc>
      </w:tr>
      <w:tr>
        <w:tc>
          <w:tcPr>
            <w:tcW w:type="dxa" w:w="2160"/>
          </w:tcPr>
          <w:p>
            <w:r>
              <w:t>classification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Phân loại</w:t>
            </w:r>
          </w:p>
        </w:tc>
        <w:tc>
          <w:tcPr>
            <w:tcW w:type="dxa" w:w="2160"/>
          </w:tcPr>
          <w:p>
            <w:r>
              <w:t>Giỏi/Khá/TB/Yếu</w:t>
            </w:r>
          </w:p>
        </w:tc>
      </w:tr>
      <w:tr>
        <w:tc>
          <w:tcPr>
            <w:tcW w:type="dxa" w:w="2160"/>
          </w:tcPr>
          <w:p>
            <w:r>
              <w:t>exercise_avg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TB bài tập</w:t>
            </w:r>
          </w:p>
        </w:tc>
        <w:tc>
          <w:tcPr>
            <w:tcW w:type="dxa" w:w="2160"/>
          </w:tcPr>
          <w:p>
            <w:r>
              <w:t>0-10</w:t>
            </w:r>
          </w:p>
        </w:tc>
      </w:tr>
      <w:tr>
        <w:tc>
          <w:tcPr>
            <w:tcW w:type="dxa" w:w="2160"/>
          </w:tcPr>
          <w:p>
            <w:r>
              <w:t>midterm_avg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TB giữa kỳ</w:t>
            </w:r>
          </w:p>
        </w:tc>
        <w:tc>
          <w:tcPr>
            <w:tcW w:type="dxa" w:w="2160"/>
          </w:tcPr>
          <w:p>
            <w:r>
              <w:t>0-10</w:t>
            </w:r>
          </w:p>
        </w:tc>
      </w:tr>
      <w:tr>
        <w:tc>
          <w:tcPr>
            <w:tcW w:type="dxa" w:w="2160"/>
          </w:tcPr>
          <w:p>
            <w:r>
              <w:t>final_avg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TB cuối kỳ</w:t>
            </w:r>
          </w:p>
        </w:tc>
        <w:tc>
          <w:tcPr>
            <w:tcW w:type="dxa" w:w="2160"/>
          </w:tcPr>
          <w:p>
            <w:r>
              <w:t>0-10</w:t>
            </w:r>
          </w:p>
        </w:tc>
      </w:tr>
      <w:tr>
        <w:tc>
          <w:tcPr>
            <w:tcW w:type="dxa" w:w="2160"/>
          </w:tcPr>
          <w:p>
            <w:r>
              <w:t>total_exercises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Tổng số bài tập</w:t>
            </w:r>
          </w:p>
        </w:tc>
        <w:tc>
          <w:tcPr>
            <w:tcW w:type="dxa" w:w="2160"/>
          </w:tcPr>
          <w:p>
            <w:r>
              <w:t>0-100</w:t>
            </w:r>
          </w:p>
        </w:tc>
      </w:tr>
    </w:tbl>
    <w:p/>
    <w:p>
      <w:r>
        <w:rPr>
          <w:b/>
        </w:rPr>
        <w:t>Công thức điểm tích hợp:</w:t>
      </w:r>
    </w:p>
    <w:p>
      <w:pPr>
        <w:jc w:val="center"/>
      </w:pPr>
      <w:r>
        <w:rPr>
          <w:i/>
        </w:rPr>
        <w:t>integrated_score = exercise_avg × 30% + midterm_avg × 30% + final_avg × 40%</w:t>
      </w:r>
    </w:p>
    <w:p/>
    <w:p>
      <w:pPr>
        <w:pStyle w:val="Heading2"/>
      </w:pPr>
      <w:r>
        <w:t>3.7. Bảng exercise_details - Chi tiết bài tập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2EFDA"/>
          </w:tcPr>
          <w:p>
            <w:r>
              <w:rPr>
                <w:b/>
              </w:rPr>
              <w:t>Tên cột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Kiểu dữ liệu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Giá trị</w:t>
            </w:r>
          </w:p>
        </w:tc>
      </w:tr>
      <w:tr>
        <w:tc>
          <w:tcPr>
            <w:tcW w:type="dxa" w:w="2160"/>
          </w:tcPr>
          <w:p>
            <w:r>
              <w:t>student_id</w:t>
            </w:r>
          </w:p>
        </w:tc>
        <w:tc>
          <w:tcPr>
            <w:tcW w:type="dxa" w:w="2160"/>
          </w:tcPr>
          <w:p>
            <w:r>
              <w:t>INTEGER (FK)</w:t>
            </w:r>
          </w:p>
        </w:tc>
        <w:tc>
          <w:tcPr>
            <w:tcW w:type="dxa" w:w="2160"/>
          </w:tcPr>
          <w:p>
            <w:r>
              <w:t>Mã sinh viên</w:t>
            </w:r>
          </w:p>
        </w:tc>
        <w:tc>
          <w:tcPr>
            <w:tcW w:type="dxa" w:w="2160"/>
          </w:tcPr>
          <w:p>
            <w:r>
              <w:t>125001001</w:t>
            </w:r>
          </w:p>
        </w:tc>
      </w:tr>
      <w:tr>
        <w:tc>
          <w:tcPr>
            <w:tcW w:type="dxa" w:w="2160"/>
          </w:tcPr>
          <w:p>
            <w:r>
              <w:t>course_code</w:t>
            </w:r>
          </w:p>
        </w:tc>
        <w:tc>
          <w:tcPr>
            <w:tcW w:type="dxa" w:w="2160"/>
          </w:tcPr>
          <w:p>
            <w:r>
              <w:t>VARCHAR(10)</w:t>
            </w:r>
          </w:p>
        </w:tc>
        <w:tc>
          <w:tcPr>
            <w:tcW w:type="dxa" w:w="2160"/>
          </w:tcPr>
          <w:p>
            <w:r>
              <w:t>Mã môn học</w:t>
            </w:r>
          </w:p>
        </w:tc>
        <w:tc>
          <w:tcPr>
            <w:tcW w:type="dxa" w:w="2160"/>
          </w:tcPr>
          <w:p>
            <w:r>
              <w:t>NMLT, KTLT, ...</w:t>
            </w:r>
          </w:p>
        </w:tc>
      </w:tr>
      <w:tr>
        <w:tc>
          <w:tcPr>
            <w:tcW w:type="dxa" w:w="2160"/>
          </w:tcPr>
          <w:p>
            <w:r>
              <w:t>skill_code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Mã kỹ năng</w:t>
            </w:r>
          </w:p>
        </w:tc>
        <w:tc>
          <w:tcPr>
            <w:tcW w:type="dxa" w:w="2160"/>
          </w:tcPr>
          <w:p>
            <w:r>
              <w:t>VARIABLES, ...</w:t>
            </w:r>
          </w:p>
        </w:tc>
      </w:tr>
      <w:tr>
        <w:tc>
          <w:tcPr>
            <w:tcW w:type="dxa" w:w="2160"/>
          </w:tcPr>
          <w:p>
            <w:r>
              <w:t>exercise_number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Số thứ tự bài tập</w:t>
            </w:r>
          </w:p>
        </w:tc>
        <w:tc>
          <w:tcPr>
            <w:tcW w:type="dxa" w:w="2160"/>
          </w:tcPr>
          <w:p>
            <w:r>
              <w:t>1, 2, 3, ...</w:t>
            </w:r>
          </w:p>
        </w:tc>
      </w:tr>
      <w:tr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Điểm bài tập</w:t>
            </w:r>
          </w:p>
        </w:tc>
        <w:tc>
          <w:tcPr>
            <w:tcW w:type="dxa" w:w="2160"/>
          </w:tcPr>
          <w:p>
            <w:r>
              <w:t>0-10</w:t>
            </w:r>
          </w:p>
        </w:tc>
      </w:tr>
      <w:tr>
        <w:tc>
          <w:tcPr>
            <w:tcW w:type="dxa" w:w="2160"/>
          </w:tcPr>
          <w:p>
            <w:r>
              <w:t>completion_time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Thời gian hoàn thành</w:t>
            </w:r>
          </w:p>
        </w:tc>
        <w:tc>
          <w:tcPr>
            <w:tcW w:type="dxa" w:w="2160"/>
          </w:tcPr>
          <w:p>
            <w:r>
              <w:t>phút</w:t>
            </w:r>
          </w:p>
        </w:tc>
      </w:tr>
      <w:tr>
        <w:tc>
          <w:tcPr>
            <w:tcW w:type="dxa" w:w="2160"/>
          </w:tcPr>
          <w:p>
            <w:r>
              <w:t>is_anomaly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Có bất thường không</w:t>
            </w:r>
          </w:p>
        </w:tc>
        <w:tc>
          <w:tcPr>
            <w:tcW w:type="dxa" w:w="2160"/>
          </w:tcPr>
          <w:p>
            <w:r>
              <w:t>true/false</w:t>
            </w:r>
          </w:p>
        </w:tc>
      </w:tr>
    </w:tbl>
    <w:p/>
    <w:p>
      <w:pPr>
        <w:pStyle w:val="Heading1"/>
      </w:pPr>
      <w:r>
        <w:t>4. THUẬT TOÁN PHÂN LOẠI</w:t>
      </w:r>
    </w:p>
    <w:p>
      <w:pPr>
        <w:pStyle w:val="Heading2"/>
      </w:pPr>
      <w:r>
        <w:t>4.1. 12 Features sử dụng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Nguồn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Trọng số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Ý nghĩa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total_score</w:t>
            </w:r>
          </w:p>
        </w:tc>
        <w:tc>
          <w:tcPr>
            <w:tcW w:type="dxa" w:w="1728"/>
          </w:tcPr>
          <w:p>
            <w:r>
              <w:t>csv_data</w:t>
            </w:r>
          </w:p>
        </w:tc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Điểm TB các môn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midterm</w:t>
            </w:r>
          </w:p>
        </w:tc>
        <w:tc>
          <w:tcPr>
            <w:tcW w:type="dxa" w:w="1728"/>
          </w:tcPr>
          <w:p>
            <w:r>
              <w:t>csv_data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Điểm giữa kỳ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final</w:t>
            </w:r>
          </w:p>
        </w:tc>
        <w:tc>
          <w:tcPr>
            <w:tcW w:type="dxa" w:w="1728"/>
          </w:tcPr>
          <w:p>
            <w:r>
              <w:t>csv_data</w:t>
            </w:r>
          </w:p>
        </w:tc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Điểm cuối kỳ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homework</w:t>
            </w:r>
          </w:p>
        </w:tc>
        <w:tc>
          <w:tcPr>
            <w:tcW w:type="dxa" w:w="1728"/>
          </w:tcPr>
          <w:p>
            <w:r>
              <w:t>csv_data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Điểm bài tập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behavior</w:t>
            </w:r>
          </w:p>
        </w:tc>
        <w:tc>
          <w:tcPr>
            <w:tcW w:type="dxa" w:w="1728"/>
          </w:tcPr>
          <w:p>
            <w:r>
              <w:t>csv_data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Điểm hành vi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attendance</w:t>
            </w:r>
          </w:p>
        </w:tc>
        <w:tc>
          <w:tcPr>
            <w:tcW w:type="dxa" w:w="1728"/>
          </w:tcPr>
          <w:p>
            <w:r>
              <w:t>csv_data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Tỷ lệ tham gia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punctuality</w:t>
            </w:r>
          </w:p>
        </w:tc>
        <w:tc>
          <w:tcPr>
            <w:tcW w:type="dxa" w:w="1728"/>
          </w:tcPr>
          <w:p>
            <w:r>
              <w:t>csv_data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Chuyên cần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assignment</w:t>
            </w:r>
          </w:p>
        </w:tc>
        <w:tc>
          <w:tcPr>
            <w:tcW w:type="dxa" w:w="1728"/>
          </w:tcPr>
          <w:p>
            <w:r>
              <w:t>csv_data</w:t>
            </w:r>
          </w:p>
        </w:tc>
        <w:tc>
          <w:tcPr>
            <w:tcW w:type="dxa" w:w="1728"/>
          </w:tcPr>
          <w:p>
            <w:r>
              <w:t>5%</w:t>
            </w:r>
          </w:p>
        </w:tc>
        <w:tc>
          <w:tcPr>
            <w:tcW w:type="dxa" w:w="1728"/>
          </w:tcPr>
          <w:p>
            <w:r>
              <w:t>Hoàn thành BT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avg_time</w:t>
            </w:r>
          </w:p>
        </w:tc>
        <w:tc>
          <w:tcPr>
            <w:tcW w:type="dxa" w:w="1728"/>
          </w:tcPr>
          <w:p>
            <w:r>
              <w:t>courses</w:t>
            </w:r>
          </w:p>
        </w:tc>
        <w:tc>
          <w:tcPr>
            <w:tcW w:type="dxa" w:w="1728"/>
          </w:tcPr>
          <w:p>
            <w:r>
              <w:t>5%</w:t>
            </w:r>
          </w:p>
        </w:tc>
        <w:tc>
          <w:tcPr>
            <w:tcW w:type="dxa" w:w="1728"/>
          </w:tcPr>
          <w:p>
            <w:r>
              <w:t>Thời gian làm bài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clean_score</w:t>
            </w:r>
          </w:p>
        </w:tc>
        <w:tc>
          <w:tcPr>
            <w:tcW w:type="dxa" w:w="1728"/>
          </w:tcPr>
          <w:p>
            <w:r>
              <w:t>tính toán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Điểm "sạch"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late_ratio</w:t>
            </w:r>
          </w:p>
        </w:tc>
        <w:tc>
          <w:tcPr>
            <w:tcW w:type="dxa" w:w="1728"/>
          </w:tcPr>
          <w:p>
            <w:r>
              <w:t>csv_data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Tỷ lệ nộp muộn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stability</w:t>
            </w:r>
          </w:p>
        </w:tc>
        <w:tc>
          <w:tcPr>
            <w:tcW w:type="dxa" w:w="1728"/>
          </w:tcPr>
          <w:p>
            <w:r>
              <w:t>courses</w:t>
            </w:r>
          </w:p>
        </w:tc>
        <w:tc>
          <w:tcPr>
            <w:tcW w:type="dxa" w:w="1728"/>
          </w:tcPr>
          <w:p>
            <w:r>
              <w:t>5%</w:t>
            </w:r>
          </w:p>
        </w:tc>
        <w:tc>
          <w:tcPr>
            <w:tcW w:type="dxa" w:w="1728"/>
          </w:tcPr>
          <w:p>
            <w:r>
              <w:t>Độ ổn định điểm</w:t>
            </w:r>
          </w:p>
        </w:tc>
      </w:tr>
    </w:tbl>
    <w:p/>
    <w:p>
      <w:pPr>
        <w:pStyle w:val="Heading2"/>
      </w:pPr>
      <w:r>
        <w:t>4.2. Quy tắc phát hiện bất thường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CE4D6"/>
          </w:tcPr>
          <w:p>
            <w:r>
              <w:rPr>
                <w:b/>
              </w:rPr>
              <w:t>Điều kiện</w:t>
            </w:r>
          </w:p>
        </w:tc>
        <w:tc>
          <w:tcPr>
            <w:tcW w:type="dxa" w:w="2880"/>
            <w:shd w:fill="FCE4D6"/>
          </w:tcPr>
          <w:p>
            <w:r>
              <w:rPr>
                <w:b/>
              </w:rPr>
              <w:t>Mức độ</w:t>
            </w:r>
          </w:p>
        </w:tc>
        <w:tc>
          <w:tcPr>
            <w:tcW w:type="dxa" w:w="2880"/>
            <w:shd w:fill="FCE4D6"/>
          </w:tcPr>
          <w:p>
            <w:r>
              <w:rPr>
                <w:b/>
              </w:rPr>
              <w:t>Hành động</w:t>
            </w:r>
          </w:p>
        </w:tc>
      </w:tr>
      <w:tr>
        <w:tc>
          <w:tcPr>
            <w:tcW w:type="dxa" w:w="2880"/>
          </w:tcPr>
          <w:p>
            <w:r>
              <w:t>Điểm ≥8.5 + Thời gian &lt;5h</w:t>
            </w:r>
          </w:p>
        </w:tc>
        <w:tc>
          <w:tcPr>
            <w:tcW w:type="dxa" w:w="2880"/>
          </w:tcPr>
          <w:p>
            <w:r>
              <w:t>Nghiêm trọng (3)</w:t>
            </w:r>
          </w:p>
        </w:tc>
        <w:tc>
          <w:tcPr>
            <w:tcW w:type="dxa" w:w="2880"/>
          </w:tcPr>
          <w:p>
            <w:r>
              <w:t>Hạ xuống Yếu</w:t>
            </w:r>
          </w:p>
        </w:tc>
      </w:tr>
      <w:tr>
        <w:tc>
          <w:tcPr>
            <w:tcW w:type="dxa" w:w="2880"/>
          </w:tcPr>
          <w:p>
            <w:r>
              <w:t>Điểm ≥8.0 + Vắng &gt;50%</w:t>
            </w:r>
          </w:p>
        </w:tc>
        <w:tc>
          <w:tcPr>
            <w:tcW w:type="dxa" w:w="2880"/>
          </w:tcPr>
          <w:p>
            <w:r>
              <w:t>Nghiêm trọng (3)</w:t>
            </w:r>
          </w:p>
        </w:tc>
        <w:tc>
          <w:tcPr>
            <w:tcW w:type="dxa" w:w="2880"/>
          </w:tcPr>
          <w:p>
            <w:r>
              <w:t>Hạ xuống Yếu</w:t>
            </w:r>
          </w:p>
        </w:tc>
      </w:tr>
      <w:tr>
        <w:tc>
          <w:tcPr>
            <w:tcW w:type="dxa" w:w="2880"/>
          </w:tcPr>
          <w:p>
            <w:r>
              <w:t>Nộp muộn ≥15 lần</w:t>
            </w:r>
          </w:p>
        </w:tc>
        <w:tc>
          <w:tcPr>
            <w:tcW w:type="dxa" w:w="2880"/>
          </w:tcPr>
          <w:p>
            <w:r>
              <w:t>Nghiêm trọng (3)</w:t>
            </w:r>
          </w:p>
        </w:tc>
        <w:tc>
          <w:tcPr>
            <w:tcW w:type="dxa" w:w="2880"/>
          </w:tcPr>
          <w:p>
            <w:r>
              <w:t>Hạ xuống Yếu</w:t>
            </w:r>
          </w:p>
        </w:tc>
      </w:tr>
      <w:tr>
        <w:tc>
          <w:tcPr>
            <w:tcW w:type="dxa" w:w="2880"/>
          </w:tcPr>
          <w:p>
            <w:r>
              <w:t>Nộp muộn 10-14 lần</w:t>
            </w:r>
          </w:p>
        </w:tc>
        <w:tc>
          <w:tcPr>
            <w:tcW w:type="dxa" w:w="2880"/>
          </w:tcPr>
          <w:p>
            <w:r>
              <w:t>Trung bình (2)</w:t>
            </w:r>
          </w:p>
        </w:tc>
        <w:tc>
          <w:tcPr>
            <w:tcW w:type="dxa" w:w="2880"/>
          </w:tcPr>
          <w:p>
            <w:r>
              <w:t>Hạ 2 bậc</w:t>
            </w:r>
          </w:p>
        </w:tc>
      </w:tr>
      <w:tr>
        <w:tc>
          <w:tcPr>
            <w:tcW w:type="dxa" w:w="2880"/>
          </w:tcPr>
          <w:p>
            <w:r>
              <w:t>Nộp muộn 5-9 lần</w:t>
            </w:r>
          </w:p>
        </w:tc>
        <w:tc>
          <w:tcPr>
            <w:tcW w:type="dxa" w:w="2880"/>
          </w:tcPr>
          <w:p>
            <w:r>
              <w:t>Nhẹ (1)</w:t>
            </w:r>
          </w:p>
        </w:tc>
        <w:tc>
          <w:tcPr>
            <w:tcW w:type="dxa" w:w="2880"/>
          </w:tcPr>
          <w:p>
            <w:r>
              <w:t>Hạ 1 bậc</w:t>
            </w:r>
          </w:p>
        </w:tc>
      </w:tr>
      <w:tr>
        <w:tc>
          <w:tcPr>
            <w:tcW w:type="dxa" w:w="2880"/>
          </w:tcPr>
          <w:p>
            <w:r>
              <w:t>Vắng &gt;40%</w:t>
            </w:r>
          </w:p>
        </w:tc>
        <w:tc>
          <w:tcPr>
            <w:tcW w:type="dxa" w:w="2880"/>
          </w:tcPr>
          <w:p>
            <w:r>
              <w:t>Trung bình (2)</w:t>
            </w:r>
          </w:p>
        </w:tc>
        <w:tc>
          <w:tcPr>
            <w:tcW w:type="dxa" w:w="2880"/>
          </w:tcPr>
          <w:p>
            <w:r>
              <w:t>Hạ 2 bậc</w:t>
            </w:r>
          </w:p>
        </w:tc>
      </w:tr>
    </w:tbl>
    <w:p/>
    <w:p>
      <w:pPr>
        <w:pStyle w:val="Heading1"/>
      </w:pPr>
      <w:r>
        <w:t>5. KẾT QUẢ ĐÁNH GIÁ THUẬT TOÁN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Giá trị</w:t>
            </w:r>
          </w:p>
        </w:tc>
      </w:tr>
      <w:tr>
        <w:tc>
          <w:tcPr>
            <w:tcW w:type="dxa" w:w="4320"/>
          </w:tcPr>
          <w:p>
            <w:r>
              <w:t>Accuracy (Cross-validation 5-Fold)</w:t>
            </w:r>
          </w:p>
        </w:tc>
        <w:tc>
          <w:tcPr>
            <w:tcW w:type="dxa" w:w="4320"/>
          </w:tcPr>
          <w:p>
            <w:r>
              <w:t>87.33% ± 2.91%</w:t>
            </w:r>
          </w:p>
        </w:tc>
      </w:tr>
      <w:tr>
        <w:tc>
          <w:tcPr>
            <w:tcW w:type="dxa" w:w="4320"/>
          </w:tcPr>
          <w:p>
            <w:r>
              <w:t>Best Train/Test Split</w:t>
            </w:r>
          </w:p>
        </w:tc>
        <w:tc>
          <w:tcPr>
            <w:tcW w:type="dxa" w:w="4320"/>
          </w:tcPr>
          <w:p>
            <w:r>
              <w:t>80% / 20%</w:t>
            </w:r>
          </w:p>
        </w:tc>
      </w:tr>
      <w:tr>
        <w:tc>
          <w:tcPr>
            <w:tcW w:type="dxa" w:w="4320"/>
          </w:tcPr>
          <w:p>
            <w:r>
              <w:t>Best Normalization</w:t>
            </w:r>
          </w:p>
        </w:tc>
        <w:tc>
          <w:tcPr>
            <w:tcW w:type="dxa" w:w="4320"/>
          </w:tcPr>
          <w:p>
            <w:r>
              <w:t>ZScore</w:t>
            </w:r>
          </w:p>
        </w:tc>
      </w:tr>
      <w:tr>
        <w:tc>
          <w:tcPr>
            <w:tcW w:type="dxa" w:w="4320"/>
          </w:tcPr>
          <w:p>
            <w:r>
              <w:t>Best KNN k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Precision (Weighted)</w:t>
            </w:r>
          </w:p>
        </w:tc>
        <w:tc>
          <w:tcPr>
            <w:tcW w:type="dxa" w:w="4320"/>
          </w:tcPr>
          <w:p>
            <w:r>
              <w:t>78%</w:t>
            </w:r>
          </w:p>
        </w:tc>
      </w:tr>
      <w:tr>
        <w:tc>
          <w:tcPr>
            <w:tcW w:type="dxa" w:w="4320"/>
          </w:tcPr>
          <w:p>
            <w:r>
              <w:t>Recall (Weighted)</w:t>
            </w:r>
          </w:p>
        </w:tc>
        <w:tc>
          <w:tcPr>
            <w:tcW w:type="dxa" w:w="4320"/>
          </w:tcPr>
          <w:p>
            <w:r>
              <w:t>79%</w:t>
            </w:r>
          </w:p>
        </w:tc>
      </w:tr>
      <w:tr>
        <w:tc>
          <w:tcPr>
            <w:tcW w:type="dxa" w:w="4320"/>
          </w:tcPr>
          <w:p>
            <w:r>
              <w:t>F1-Score (Weighted)</w:t>
            </w:r>
          </w:p>
        </w:tc>
        <w:tc>
          <w:tcPr>
            <w:tcW w:type="dxa" w:w="4320"/>
          </w:tcPr>
          <w:p>
            <w:r>
              <w:t>79%</w:t>
            </w:r>
          </w:p>
        </w:tc>
      </w:tr>
    </w:tbl>
    <w:p/>
    <w:p>
      <w:pPr>
        <w:pStyle w:val="Heading2"/>
      </w:pPr>
      <w:r>
        <w:t>5.1. Phân bố kết quả phân loại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2EFDA"/>
          </w:tcPr>
          <w:p>
            <w:r>
              <w:rPr>
                <w:b/>
              </w:rPr>
              <w:t>Mức độ</w:t>
            </w:r>
          </w:p>
        </w:tc>
        <w:tc>
          <w:tcPr>
            <w:tcW w:type="dxa" w:w="2880"/>
            <w:shd w:fill="E2EFDA"/>
          </w:tcPr>
          <w:p>
            <w:r>
              <w:rPr>
                <w:b/>
              </w:rPr>
              <w:t>Số lượng</w:t>
            </w:r>
          </w:p>
        </w:tc>
        <w:tc>
          <w:tcPr>
            <w:tcW w:type="dxa" w:w="2880"/>
            <w:shd w:fill="E2EFDA"/>
          </w:tcPr>
          <w:p>
            <w:r>
              <w:rPr>
                <w:b/>
              </w:rPr>
              <w:t>Tỷ lệ</w:t>
            </w:r>
          </w:p>
        </w:tc>
      </w:tr>
      <w:tr>
        <w:tc>
          <w:tcPr>
            <w:tcW w:type="dxa" w:w="2880"/>
          </w:tcPr>
          <w:p>
            <w:r>
              <w:t>Xuất sắc</w:t>
            </w:r>
          </w:p>
        </w:tc>
        <w:tc>
          <w:tcPr>
            <w:tcW w:type="dxa" w:w="2880"/>
          </w:tcPr>
          <w:p>
            <w:r>
              <w:t>~30</w:t>
            </w:r>
          </w:p>
        </w:tc>
        <w:tc>
          <w:tcPr>
            <w:tcW w:type="dxa" w:w="2880"/>
          </w:tcPr>
          <w:p>
            <w:r>
              <w:t>~10%</w:t>
            </w:r>
          </w:p>
        </w:tc>
      </w:tr>
      <w:tr>
        <w:tc>
          <w:tcPr>
            <w:tcW w:type="dxa" w:w="2880"/>
          </w:tcPr>
          <w:p>
            <w:r>
              <w:t>Khá</w:t>
            </w:r>
          </w:p>
        </w:tc>
        <w:tc>
          <w:tcPr>
            <w:tcW w:type="dxa" w:w="2880"/>
          </w:tcPr>
          <w:p>
            <w:r>
              <w:t>~165</w:t>
            </w:r>
          </w:p>
        </w:tc>
        <w:tc>
          <w:tcPr>
            <w:tcW w:type="dxa" w:w="2880"/>
          </w:tcPr>
          <w:p>
            <w:r>
              <w:t>~55%</w:t>
            </w:r>
          </w:p>
        </w:tc>
      </w:tr>
      <w:tr>
        <w:tc>
          <w:tcPr>
            <w:tcW w:type="dxa" w:w="2880"/>
          </w:tcPr>
          <w:p>
            <w:r>
              <w:t>Trung bình</w:t>
            </w:r>
          </w:p>
        </w:tc>
        <w:tc>
          <w:tcPr>
            <w:tcW w:type="dxa" w:w="2880"/>
          </w:tcPr>
          <w:p>
            <w:r>
              <w:t>~45</w:t>
            </w:r>
          </w:p>
        </w:tc>
        <w:tc>
          <w:tcPr>
            <w:tcW w:type="dxa" w:w="2880"/>
          </w:tcPr>
          <w:p>
            <w:r>
              <w:t>~15%</w:t>
            </w:r>
          </w:p>
        </w:tc>
      </w:tr>
      <w:tr>
        <w:tc>
          <w:tcPr>
            <w:tcW w:type="dxa" w:w="2880"/>
          </w:tcPr>
          <w:p>
            <w:r>
              <w:t>Yếu</w:t>
            </w:r>
          </w:p>
        </w:tc>
        <w:tc>
          <w:tcPr>
            <w:tcW w:type="dxa" w:w="2880"/>
          </w:tcPr>
          <w:p>
            <w:r>
              <w:t>~60</w:t>
            </w:r>
          </w:p>
        </w:tc>
        <w:tc>
          <w:tcPr>
            <w:tcW w:type="dxa" w:w="2880"/>
          </w:tcPr>
          <w:p>
            <w:r>
              <w:t>~20%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